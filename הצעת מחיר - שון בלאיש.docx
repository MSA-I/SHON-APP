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8827" w14:textId="77777777" w:rsidR="00BE1812" w:rsidRDefault="00000000" w:rsidP="004B516D">
      <w:pPr>
        <w:bidi/>
        <w:spacing w:after="40"/>
      </w:pPr>
      <w:r>
        <w:rPr>
          <w:rFonts w:ascii="David" w:hAnsi="David" w:cs="David"/>
          <w:b/>
          <w:color w:val="B88E3B"/>
          <w:sz w:val="56"/>
          <w:rtl/>
          <w:lang w:bidi="he-IL"/>
        </w:rPr>
        <w:t>הצעת</w:t>
      </w:r>
      <w:r>
        <w:rPr>
          <w:rFonts w:ascii="David" w:hAnsi="David" w:cs="David"/>
          <w:b/>
          <w:color w:val="B88E3B"/>
          <w:sz w:val="56"/>
          <w:rtl/>
        </w:rPr>
        <w:t xml:space="preserve"> </w:t>
      </w:r>
      <w:r>
        <w:rPr>
          <w:rFonts w:ascii="David" w:hAnsi="David" w:cs="David"/>
          <w:b/>
          <w:color w:val="B88E3B"/>
          <w:sz w:val="56"/>
          <w:rtl/>
          <w:lang w:bidi="he-IL"/>
        </w:rPr>
        <w:t>מחיר</w:t>
      </w:r>
    </w:p>
    <w:p w14:paraId="4E03F691" w14:textId="77777777" w:rsidR="00BE1812" w:rsidRDefault="00000000" w:rsidP="004B516D">
      <w:pPr>
        <w:bidi/>
      </w:pPr>
      <w:r>
        <w:rPr>
          <w:rFonts w:ascii="David" w:hAnsi="David" w:cs="David"/>
          <w:color w:val="555555"/>
          <w:sz w:val="28"/>
          <w:rtl/>
          <w:lang w:bidi="he-IL"/>
        </w:rPr>
        <w:t>אפליקציית</w:t>
      </w:r>
      <w:r>
        <w:rPr>
          <w:rFonts w:ascii="David" w:hAnsi="David" w:cs="David"/>
          <w:color w:val="555555"/>
          <w:sz w:val="28"/>
          <w:rtl/>
        </w:rPr>
        <w:t xml:space="preserve"> </w:t>
      </w:r>
      <w:r>
        <w:rPr>
          <w:rFonts w:ascii="David" w:hAnsi="David" w:cs="David"/>
          <w:color w:val="555555"/>
          <w:sz w:val="28"/>
          <w:rtl/>
          <w:lang w:bidi="he-IL"/>
        </w:rPr>
        <w:t>ניהול</w:t>
      </w:r>
      <w:r>
        <w:rPr>
          <w:rFonts w:ascii="David" w:hAnsi="David" w:cs="David"/>
          <w:color w:val="555555"/>
          <w:sz w:val="28"/>
          <w:rtl/>
        </w:rPr>
        <w:t xml:space="preserve"> </w:t>
      </w:r>
      <w:r>
        <w:rPr>
          <w:rFonts w:ascii="David" w:hAnsi="David" w:cs="David"/>
          <w:color w:val="555555"/>
          <w:sz w:val="28"/>
          <w:rtl/>
          <w:lang w:bidi="he-IL"/>
        </w:rPr>
        <w:t>אירועים</w:t>
      </w:r>
      <w:r>
        <w:rPr>
          <w:rFonts w:ascii="David" w:hAnsi="David" w:cs="David"/>
          <w:color w:val="555555"/>
          <w:sz w:val="28"/>
          <w:rtl/>
        </w:rPr>
        <w:t xml:space="preserve"> — </w:t>
      </w:r>
      <w:r>
        <w:rPr>
          <w:rFonts w:ascii="David" w:hAnsi="David" w:cs="David"/>
          <w:color w:val="555555"/>
          <w:sz w:val="28"/>
          <w:rtl/>
          <w:lang w:bidi="he-IL"/>
        </w:rPr>
        <w:t>שון</w:t>
      </w:r>
      <w:r>
        <w:rPr>
          <w:rFonts w:ascii="David" w:hAnsi="David" w:cs="David"/>
          <w:color w:val="555555"/>
          <w:sz w:val="28"/>
          <w:rtl/>
        </w:rPr>
        <w:t xml:space="preserve"> </w:t>
      </w:r>
      <w:r>
        <w:rPr>
          <w:rFonts w:ascii="David" w:hAnsi="David" w:cs="David"/>
          <w:color w:val="555555"/>
          <w:sz w:val="28"/>
          <w:rtl/>
          <w:lang w:bidi="he-IL"/>
        </w:rPr>
        <w:t>בלאיש</w:t>
      </w:r>
      <w:r>
        <w:rPr>
          <w:rFonts w:ascii="David" w:hAnsi="David" w:cs="David"/>
          <w:color w:val="555555"/>
          <w:sz w:val="28"/>
          <w:rtl/>
        </w:rPr>
        <w:t xml:space="preserve"> </w:t>
      </w:r>
      <w:r>
        <w:rPr>
          <w:rFonts w:ascii="David" w:hAnsi="David" w:cs="David"/>
          <w:color w:val="555555"/>
          <w:sz w:val="28"/>
          <w:rtl/>
          <w:lang w:bidi="he-IL"/>
        </w:rPr>
        <w:t>הפקות</w:t>
      </w:r>
    </w:p>
    <w:p w14:paraId="0916ED93" w14:textId="77777777" w:rsidR="00BE1812" w:rsidRDefault="00000000" w:rsidP="004B516D">
      <w:pPr>
        <w:bidi/>
      </w:pPr>
      <w:r>
        <w:rPr>
          <w:color w:val="B88E3B"/>
          <w:sz w:val="20"/>
        </w:rPr>
        <w:t>━━━━━━━━━━━━━━━━━━━━━━━━━━━━━━━━</w:t>
      </w:r>
    </w:p>
    <w:p w14:paraId="4FA4CC29" w14:textId="77777777" w:rsidR="00BE1812" w:rsidRDefault="00000000" w:rsidP="004B516D">
      <w:pPr>
        <w:bidi/>
        <w:spacing w:after="80"/>
      </w:pPr>
      <w:r>
        <w:rPr>
          <w:rFonts w:ascii="David" w:hAnsi="David" w:cs="David"/>
          <w:b/>
          <w:color w:val="141414"/>
          <w:rtl/>
          <w:lang w:bidi="he-IL"/>
        </w:rPr>
        <w:t>עבור</w:t>
      </w:r>
      <w:r>
        <w:rPr>
          <w:rFonts w:ascii="David" w:hAnsi="David" w:cs="David"/>
          <w:b/>
          <w:color w:val="141414"/>
          <w:rtl/>
        </w:rPr>
        <w:t xml:space="preserve">: </w:t>
      </w:r>
      <w:r>
        <w:rPr>
          <w:rFonts w:ascii="David" w:hAnsi="David" w:cs="David"/>
          <w:b/>
          <w:color w:val="141414"/>
          <w:rtl/>
          <w:lang w:bidi="he-IL"/>
        </w:rPr>
        <w:t>שון</w:t>
      </w:r>
      <w:r>
        <w:rPr>
          <w:rFonts w:ascii="David" w:hAnsi="David" w:cs="David"/>
          <w:b/>
          <w:color w:val="141414"/>
          <w:rtl/>
        </w:rPr>
        <w:t xml:space="preserve"> </w:t>
      </w:r>
      <w:r>
        <w:rPr>
          <w:rFonts w:ascii="David" w:hAnsi="David" w:cs="David"/>
          <w:b/>
          <w:color w:val="141414"/>
          <w:rtl/>
          <w:lang w:bidi="he-IL"/>
        </w:rPr>
        <w:t>בלאיש</w:t>
      </w:r>
      <w:r>
        <w:rPr>
          <w:rFonts w:ascii="David" w:hAnsi="David" w:cs="David"/>
          <w:b/>
          <w:color w:val="141414"/>
          <w:rtl/>
        </w:rPr>
        <w:t xml:space="preserve"> — </w:t>
      </w:r>
      <w:r>
        <w:rPr>
          <w:rFonts w:ascii="David" w:hAnsi="David" w:cs="David"/>
          <w:b/>
          <w:color w:val="141414"/>
          <w:rtl/>
          <w:lang w:bidi="he-IL"/>
        </w:rPr>
        <w:t>הפקות</w:t>
      </w:r>
      <w:r>
        <w:rPr>
          <w:rFonts w:ascii="David" w:hAnsi="David" w:cs="David"/>
          <w:b/>
          <w:color w:val="141414"/>
          <w:rtl/>
        </w:rPr>
        <w:t xml:space="preserve"> </w:t>
      </w:r>
      <w:r>
        <w:rPr>
          <w:rFonts w:ascii="David" w:hAnsi="David" w:cs="David"/>
          <w:b/>
          <w:color w:val="141414"/>
          <w:rtl/>
          <w:lang w:bidi="he-IL"/>
        </w:rPr>
        <w:t>אירועים</w:t>
      </w:r>
      <w:r>
        <w:rPr>
          <w:rFonts w:ascii="David" w:hAnsi="David" w:cs="David"/>
          <w:b/>
          <w:color w:val="141414"/>
          <w:rtl/>
        </w:rPr>
        <w:t xml:space="preserve"> </w:t>
      </w:r>
      <w:r>
        <w:rPr>
          <w:rFonts w:ascii="David" w:hAnsi="David" w:cs="David"/>
          <w:b/>
          <w:color w:val="141414"/>
          <w:rtl/>
          <w:lang w:bidi="he-IL"/>
        </w:rPr>
        <w:t>פרימיום</w:t>
      </w:r>
    </w:p>
    <w:p w14:paraId="00391DBC" w14:textId="77777777" w:rsidR="00BE1812" w:rsidRDefault="00000000" w:rsidP="004B516D">
      <w:pPr>
        <w:bidi/>
        <w:spacing w:after="40"/>
      </w:pPr>
      <w:r>
        <w:rPr>
          <w:rFonts w:ascii="David" w:hAnsi="David" w:cs="David"/>
          <w:color w:val="555555"/>
          <w:rtl/>
          <w:lang w:bidi="he-IL"/>
        </w:rPr>
        <w:t>תאריך</w:t>
      </w:r>
      <w:r>
        <w:rPr>
          <w:rFonts w:ascii="David" w:hAnsi="David" w:cs="David"/>
          <w:color w:val="555555"/>
          <w:rtl/>
        </w:rPr>
        <w:t>: 20.05.2026</w:t>
      </w:r>
    </w:p>
    <w:p w14:paraId="2A366ACC" w14:textId="77777777" w:rsidR="00BE1812" w:rsidRDefault="00000000" w:rsidP="004B516D">
      <w:pPr>
        <w:bidi/>
        <w:spacing w:after="160"/>
      </w:pPr>
      <w:r>
        <w:rPr>
          <w:rFonts w:ascii="David" w:hAnsi="David" w:cs="David"/>
          <w:color w:val="555555"/>
          <w:rtl/>
          <w:lang w:bidi="he-IL"/>
        </w:rPr>
        <w:t>תוקף</w:t>
      </w:r>
      <w:r>
        <w:rPr>
          <w:rFonts w:ascii="David" w:hAnsi="David" w:cs="David"/>
          <w:color w:val="555555"/>
          <w:rtl/>
        </w:rPr>
        <w:t xml:space="preserve"> </w:t>
      </w:r>
      <w:r>
        <w:rPr>
          <w:rFonts w:ascii="David" w:hAnsi="David" w:cs="David"/>
          <w:color w:val="555555"/>
          <w:rtl/>
          <w:lang w:bidi="he-IL"/>
        </w:rPr>
        <w:t>ההצעה</w:t>
      </w:r>
      <w:r>
        <w:rPr>
          <w:rFonts w:ascii="David" w:hAnsi="David" w:cs="David"/>
          <w:color w:val="555555"/>
          <w:rtl/>
        </w:rPr>
        <w:t xml:space="preserve">: 14 </w:t>
      </w:r>
      <w:r>
        <w:rPr>
          <w:rFonts w:ascii="David" w:hAnsi="David" w:cs="David"/>
          <w:color w:val="555555"/>
          <w:rtl/>
          <w:lang w:bidi="he-IL"/>
        </w:rPr>
        <w:t>ימים</w:t>
      </w:r>
    </w:p>
    <w:p w14:paraId="04ABE21D" w14:textId="77777777" w:rsidR="00BE1812" w:rsidRDefault="00000000" w:rsidP="004B516D">
      <w:pPr>
        <w:bidi/>
        <w:spacing w:before="280" w:after="120"/>
      </w:pPr>
      <w:r>
        <w:rPr>
          <w:rFonts w:ascii="David" w:hAnsi="David" w:cs="David"/>
          <w:b/>
          <w:color w:val="B88E3B"/>
          <w:sz w:val="36"/>
          <w:rtl/>
          <w:lang w:bidi="he-IL"/>
        </w:rPr>
        <w:t>סיכום</w:t>
      </w:r>
    </w:p>
    <w:p w14:paraId="510E37C5" w14:textId="77777777" w:rsidR="00BE1812" w:rsidRDefault="00000000" w:rsidP="004B516D">
      <w:pPr>
        <w:bidi/>
        <w:spacing w:after="120"/>
      </w:pPr>
      <w:r>
        <w:rPr>
          <w:rFonts w:ascii="David" w:hAnsi="David" w:cs="David"/>
          <w:color w:val="141414"/>
          <w:sz w:val="24"/>
          <w:rtl/>
          <w:lang w:bidi="he-IL"/>
        </w:rPr>
        <w:t>אפליקציית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דסקטופ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מקומית</w:t>
      </w:r>
      <w:r>
        <w:rPr>
          <w:rFonts w:ascii="David" w:hAnsi="David" w:cs="David"/>
          <w:color w:val="141414"/>
          <w:sz w:val="24"/>
          <w:rtl/>
        </w:rPr>
        <w:t xml:space="preserve">, </w:t>
      </w:r>
      <w:r>
        <w:rPr>
          <w:rFonts w:ascii="David" w:hAnsi="David" w:cs="David"/>
          <w:color w:val="141414"/>
          <w:sz w:val="24"/>
          <w:rtl/>
          <w:lang w:bidi="he-IL"/>
        </w:rPr>
        <w:t>בעברית</w:t>
      </w:r>
      <w:r>
        <w:rPr>
          <w:rFonts w:ascii="David" w:hAnsi="David" w:cs="David"/>
          <w:color w:val="141414"/>
          <w:sz w:val="24"/>
          <w:rtl/>
        </w:rPr>
        <w:t xml:space="preserve"> RTL, </w:t>
      </w:r>
      <w:r>
        <w:rPr>
          <w:rFonts w:ascii="David" w:hAnsi="David" w:cs="David"/>
          <w:color w:val="141414"/>
          <w:sz w:val="24"/>
          <w:rtl/>
          <w:lang w:bidi="he-IL"/>
        </w:rPr>
        <w:t>שתחליף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את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תיקיית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התמונות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וקובץ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ה</w:t>
      </w:r>
      <w:r>
        <w:rPr>
          <w:rFonts w:ascii="David" w:hAnsi="David" w:cs="David"/>
          <w:color w:val="141414"/>
          <w:sz w:val="24"/>
          <w:rtl/>
        </w:rPr>
        <w:t xml:space="preserve">-Word </w:t>
      </w:r>
      <w:r>
        <w:rPr>
          <w:rFonts w:ascii="David" w:hAnsi="David" w:cs="David"/>
          <w:color w:val="141414"/>
          <w:sz w:val="24"/>
          <w:rtl/>
          <w:lang w:bidi="he-IL"/>
        </w:rPr>
        <w:t>שמלווים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אותך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כיום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בכל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פגישת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לקוח</w:t>
      </w:r>
      <w:r>
        <w:rPr>
          <w:rFonts w:ascii="David" w:hAnsi="David" w:cs="David"/>
          <w:color w:val="141414"/>
          <w:sz w:val="24"/>
          <w:rtl/>
        </w:rPr>
        <w:t xml:space="preserve">. </w:t>
      </w:r>
      <w:r>
        <w:rPr>
          <w:rFonts w:ascii="David" w:hAnsi="David" w:cs="David"/>
          <w:color w:val="141414"/>
          <w:sz w:val="24"/>
          <w:rtl/>
          <w:lang w:bidi="he-IL"/>
        </w:rPr>
        <w:t>בני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הזוג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והמעצב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יושבים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מול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מסך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אחד</w:t>
      </w:r>
      <w:r>
        <w:rPr>
          <w:rFonts w:ascii="David" w:hAnsi="David" w:cs="David"/>
          <w:color w:val="141414"/>
          <w:sz w:val="24"/>
          <w:rtl/>
        </w:rPr>
        <w:t xml:space="preserve"> — </w:t>
      </w:r>
      <w:r>
        <w:rPr>
          <w:rFonts w:ascii="David" w:hAnsi="David" w:cs="David"/>
          <w:color w:val="141414"/>
          <w:sz w:val="24"/>
          <w:rtl/>
          <w:lang w:bidi="he-IL"/>
        </w:rPr>
        <w:t>בוחרים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מתוך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גלריות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מסוננות</w:t>
      </w:r>
      <w:r>
        <w:rPr>
          <w:rFonts w:ascii="David" w:hAnsi="David" w:cs="David"/>
          <w:color w:val="141414"/>
          <w:sz w:val="24"/>
          <w:rtl/>
        </w:rPr>
        <w:t xml:space="preserve">, </w:t>
      </w:r>
      <w:r>
        <w:rPr>
          <w:rFonts w:ascii="David" w:hAnsi="David" w:cs="David"/>
          <w:color w:val="141414"/>
          <w:sz w:val="24"/>
          <w:rtl/>
          <w:lang w:bidi="he-IL"/>
        </w:rPr>
        <w:t>ממלאים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פרטי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אירוע</w:t>
      </w:r>
      <w:r>
        <w:rPr>
          <w:rFonts w:ascii="David" w:hAnsi="David" w:cs="David"/>
          <w:color w:val="141414"/>
          <w:sz w:val="24"/>
          <w:rtl/>
        </w:rPr>
        <w:t xml:space="preserve">, </w:t>
      </w:r>
      <w:r>
        <w:rPr>
          <w:rFonts w:ascii="David" w:hAnsi="David" w:cs="David"/>
          <w:color w:val="141414"/>
          <w:sz w:val="24"/>
          <w:rtl/>
          <w:lang w:bidi="he-IL"/>
        </w:rPr>
        <w:t>חותמים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דיגיטלית</w:t>
      </w:r>
      <w:r>
        <w:rPr>
          <w:rFonts w:ascii="David" w:hAnsi="David" w:cs="David"/>
          <w:color w:val="141414"/>
          <w:sz w:val="24"/>
          <w:rtl/>
        </w:rPr>
        <w:t xml:space="preserve">, </w:t>
      </w:r>
      <w:r>
        <w:rPr>
          <w:rFonts w:ascii="David" w:hAnsi="David" w:cs="David"/>
          <w:color w:val="141414"/>
          <w:sz w:val="24"/>
          <w:rtl/>
          <w:lang w:bidi="he-IL"/>
        </w:rPr>
        <w:t>ומפיקים</w:t>
      </w:r>
      <w:r>
        <w:rPr>
          <w:rFonts w:ascii="David" w:hAnsi="David" w:cs="David"/>
          <w:color w:val="141414"/>
          <w:sz w:val="24"/>
          <w:rtl/>
        </w:rPr>
        <w:t xml:space="preserve"> PDF </w:t>
      </w:r>
      <w:r>
        <w:rPr>
          <w:rFonts w:ascii="David" w:hAnsi="David" w:cs="David"/>
          <w:color w:val="141414"/>
          <w:sz w:val="24"/>
          <w:rtl/>
          <w:lang w:bidi="he-IL"/>
        </w:rPr>
        <w:t>יוקרתי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בסיום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הפגישה</w:t>
      </w:r>
      <w:r>
        <w:rPr>
          <w:rFonts w:ascii="David" w:hAnsi="David" w:cs="David"/>
          <w:color w:val="141414"/>
          <w:sz w:val="24"/>
          <w:rtl/>
        </w:rPr>
        <w:t>.</w:t>
      </w:r>
    </w:p>
    <w:p w14:paraId="297E541D" w14:textId="77777777" w:rsidR="00BE1812" w:rsidRDefault="00000000" w:rsidP="004B516D">
      <w:pPr>
        <w:bidi/>
        <w:spacing w:before="280" w:after="120"/>
      </w:pPr>
      <w:r>
        <w:rPr>
          <w:rFonts w:ascii="David" w:hAnsi="David" w:cs="David"/>
          <w:b/>
          <w:color w:val="B88E3B"/>
          <w:sz w:val="36"/>
          <w:rtl/>
          <w:lang w:bidi="he-IL"/>
        </w:rPr>
        <w:t>מה</w:t>
      </w:r>
      <w:r>
        <w:rPr>
          <w:rFonts w:ascii="David" w:hAnsi="David" w:cs="David"/>
          <w:b/>
          <w:color w:val="B88E3B"/>
          <w:sz w:val="36"/>
          <w:rtl/>
        </w:rPr>
        <w:t xml:space="preserve"> </w:t>
      </w:r>
      <w:r>
        <w:rPr>
          <w:rFonts w:ascii="David" w:hAnsi="David" w:cs="David"/>
          <w:b/>
          <w:color w:val="B88E3B"/>
          <w:sz w:val="36"/>
          <w:rtl/>
          <w:lang w:bidi="he-IL"/>
        </w:rPr>
        <w:t>אני</w:t>
      </w:r>
      <w:r>
        <w:rPr>
          <w:rFonts w:ascii="David" w:hAnsi="David" w:cs="David"/>
          <w:b/>
          <w:color w:val="B88E3B"/>
          <w:sz w:val="36"/>
          <w:rtl/>
        </w:rPr>
        <w:t xml:space="preserve"> </w:t>
      </w:r>
      <w:r>
        <w:rPr>
          <w:rFonts w:ascii="David" w:hAnsi="David" w:cs="David"/>
          <w:b/>
          <w:color w:val="B88E3B"/>
          <w:sz w:val="36"/>
          <w:rtl/>
          <w:lang w:bidi="he-IL"/>
        </w:rPr>
        <w:t>בונה</w:t>
      </w:r>
    </w:p>
    <w:p w14:paraId="6E6DA450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אפליקציית</w:t>
      </w:r>
      <w:r>
        <w:rPr>
          <w:rFonts w:ascii="David" w:hAnsi="David" w:cs="David"/>
          <w:color w:val="141414"/>
          <w:rtl/>
        </w:rPr>
        <w:t xml:space="preserve"> Windows </w:t>
      </w:r>
      <w:r>
        <w:rPr>
          <w:rFonts w:ascii="David" w:hAnsi="David" w:cs="David"/>
          <w:color w:val="141414"/>
          <w:rtl/>
          <w:lang w:bidi="he-IL"/>
        </w:rPr>
        <w:t>ייעודית</w:t>
      </w:r>
      <w:r>
        <w:rPr>
          <w:rFonts w:ascii="David" w:hAnsi="David" w:cs="David"/>
          <w:color w:val="141414"/>
          <w:rtl/>
        </w:rPr>
        <w:t xml:space="preserve"> (</w:t>
      </w:r>
      <w:r>
        <w:rPr>
          <w:rFonts w:ascii="David" w:hAnsi="David" w:cs="David"/>
          <w:color w:val="141414"/>
          <w:rtl/>
          <w:lang w:bidi="he-IL"/>
        </w:rPr>
        <w:t>קובץ</w:t>
      </w:r>
      <w:r>
        <w:rPr>
          <w:rFonts w:ascii="David" w:hAnsi="David" w:cs="David"/>
          <w:color w:val="141414"/>
          <w:rtl/>
        </w:rPr>
        <w:t xml:space="preserve"> EXE) — </w:t>
      </w:r>
      <w:r>
        <w:rPr>
          <w:rFonts w:ascii="David" w:hAnsi="David" w:cs="David"/>
          <w:color w:val="141414"/>
          <w:rtl/>
          <w:lang w:bidi="he-IL"/>
        </w:rPr>
        <w:t>עובדת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לחלוטין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אופליין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ללא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צורך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בחיבור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אינטרנט</w:t>
      </w:r>
    </w:p>
    <w:p w14:paraId="7F4591B6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גלריה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חכמה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כל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קטגוריות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התמונות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והווידאו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הקיימות</w:t>
      </w:r>
      <w:r>
        <w:rPr>
          <w:rFonts w:ascii="David" w:hAnsi="David" w:cs="David"/>
          <w:color w:val="141414"/>
          <w:rtl/>
        </w:rPr>
        <w:t xml:space="preserve"> — </w:t>
      </w:r>
      <w:r>
        <w:rPr>
          <w:rFonts w:ascii="David" w:hAnsi="David" w:cs="David"/>
          <w:color w:val="141414"/>
          <w:rtl/>
          <w:lang w:bidi="he-IL"/>
        </w:rPr>
        <w:t>סינון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חיפוש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ובחירה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בלחיצה</w:t>
      </w:r>
    </w:p>
    <w:p w14:paraId="2AF3EEAD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טפסי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תכנון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מלאים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לפי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המבנה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הקיים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שלך</w:t>
      </w:r>
      <w:r>
        <w:rPr>
          <w:rFonts w:ascii="David" w:hAnsi="David" w:cs="David"/>
          <w:color w:val="141414"/>
          <w:rtl/>
        </w:rPr>
        <w:t xml:space="preserve">: </w:t>
      </w:r>
      <w:r>
        <w:rPr>
          <w:rFonts w:ascii="David" w:hAnsi="David" w:cs="David"/>
          <w:color w:val="141414"/>
          <w:rtl/>
          <w:lang w:bidi="he-IL"/>
        </w:rPr>
        <w:t>פרטי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האירוע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מפיות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עיצוב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שולחנות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חופה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שדרוגים</w:t>
      </w:r>
    </w:p>
    <w:p w14:paraId="6B182A8D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חתימה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דיגיטלית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בני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הזוג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ישירות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במסך</w:t>
      </w:r>
    </w:p>
    <w:p w14:paraId="19255CE9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ייצוא</w:t>
      </w:r>
      <w:r>
        <w:rPr>
          <w:rFonts w:ascii="David" w:hAnsi="David" w:cs="David"/>
          <w:color w:val="141414"/>
          <w:rtl/>
        </w:rPr>
        <w:t xml:space="preserve"> PDF </w:t>
      </w:r>
      <w:r>
        <w:rPr>
          <w:rFonts w:ascii="David" w:hAnsi="David" w:cs="David"/>
          <w:color w:val="141414"/>
          <w:rtl/>
          <w:lang w:bidi="he-IL"/>
        </w:rPr>
        <w:t>פרימיום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עם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תמונות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הבחירות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עיצוב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יוקרתי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וכל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התנאים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המשפטיים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מהמסמך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הקיים</w:t>
      </w:r>
    </w:p>
    <w:p w14:paraId="496A0985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שמירה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אוטומטית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כל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לקוח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ואירוע</w:t>
      </w:r>
      <w:r>
        <w:rPr>
          <w:rFonts w:ascii="David" w:hAnsi="David" w:cs="David"/>
          <w:color w:val="141414"/>
          <w:rtl/>
        </w:rPr>
        <w:t xml:space="preserve"> — </w:t>
      </w:r>
      <w:r>
        <w:rPr>
          <w:rFonts w:ascii="David" w:hAnsi="David" w:cs="David"/>
          <w:color w:val="141414"/>
          <w:rtl/>
          <w:lang w:bidi="he-IL"/>
        </w:rPr>
        <w:t>כל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היסטוריית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הפגישות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נשמרת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לתמיד</w:t>
      </w:r>
    </w:p>
    <w:p w14:paraId="03FC19F9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מערכת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גיבוי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אוטומטית</w:t>
      </w:r>
      <w:r>
        <w:rPr>
          <w:rFonts w:ascii="David" w:hAnsi="David" w:cs="David"/>
          <w:color w:val="141414"/>
          <w:rtl/>
        </w:rPr>
        <w:t xml:space="preserve"> — 30 </w:t>
      </w:r>
      <w:r>
        <w:rPr>
          <w:rFonts w:ascii="David" w:hAnsi="David" w:cs="David"/>
          <w:color w:val="141414"/>
          <w:rtl/>
          <w:lang w:bidi="he-IL"/>
        </w:rPr>
        <w:t>גיבויים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מתחלפים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עם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אפשרות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שחזור</w:t>
      </w:r>
    </w:p>
    <w:p w14:paraId="797D1316" w14:textId="77777777" w:rsidR="00BE1812" w:rsidRDefault="00000000" w:rsidP="004B516D">
      <w:pPr>
        <w:bidi/>
        <w:spacing w:before="280" w:after="120"/>
      </w:pPr>
      <w:r>
        <w:rPr>
          <w:rFonts w:ascii="David" w:hAnsi="David" w:cs="David"/>
          <w:b/>
          <w:color w:val="B88E3B"/>
          <w:sz w:val="36"/>
          <w:rtl/>
        </w:rPr>
        <w:t>לוח זמנים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E1812" w14:paraId="1CDC340A" w14:textId="77777777" w:rsidTr="00BE1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E522495" w14:textId="77777777" w:rsidR="00BE1812" w:rsidRDefault="00000000" w:rsidP="004B516D">
            <w:pPr>
              <w:bidi/>
            </w:pPr>
            <w:r>
              <w:rPr>
                <w:color w:val="B88E3B"/>
                <w:rtl/>
              </w:rPr>
              <w:t>שלב</w:t>
            </w:r>
          </w:p>
        </w:tc>
        <w:tc>
          <w:tcPr>
            <w:tcW w:w="3249" w:type="dxa"/>
          </w:tcPr>
          <w:p w14:paraId="4052500E" w14:textId="77777777" w:rsidR="00BE1812" w:rsidRDefault="00000000" w:rsidP="004B516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88E3B"/>
                <w:rtl/>
              </w:rPr>
              <w:t>תאריך יעד</w:t>
            </w:r>
          </w:p>
        </w:tc>
        <w:tc>
          <w:tcPr>
            <w:tcW w:w="3249" w:type="dxa"/>
          </w:tcPr>
          <w:p w14:paraId="30D60074" w14:textId="77777777" w:rsidR="00BE1812" w:rsidRDefault="00000000" w:rsidP="004B516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88E3B"/>
                <w:rtl/>
              </w:rPr>
              <w:t>תוצר</w:t>
            </w:r>
          </w:p>
        </w:tc>
      </w:tr>
      <w:tr w:rsidR="00BE1812" w14:paraId="128A1681" w14:textId="77777777" w:rsidTr="00BE1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6C52B90" w14:textId="77777777" w:rsidR="00BE1812" w:rsidRDefault="00000000" w:rsidP="004B516D">
            <w:pPr>
              <w:bidi/>
            </w:pPr>
            <w:r>
              <w:rPr>
                <w:sz w:val="20"/>
                <w:rtl/>
              </w:rPr>
              <w:t>שלב 1 — תשתית</w:t>
            </w:r>
          </w:p>
        </w:tc>
        <w:tc>
          <w:tcPr>
            <w:tcW w:w="3249" w:type="dxa"/>
          </w:tcPr>
          <w:p w14:paraId="15251B8A" w14:textId="77777777" w:rsidR="00BE1812" w:rsidRDefault="00000000" w:rsidP="004B51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03.06.2026</w:t>
            </w:r>
          </w:p>
        </w:tc>
        <w:tc>
          <w:tcPr>
            <w:tcW w:w="3249" w:type="dxa"/>
          </w:tcPr>
          <w:p w14:paraId="4B9E4A02" w14:textId="77777777" w:rsidR="00BE1812" w:rsidRDefault="00000000" w:rsidP="004B51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  <w:lang w:bidi="he-IL"/>
              </w:rPr>
              <w:t>סריקת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תמונות</w:t>
            </w:r>
            <w:r>
              <w:rPr>
                <w:sz w:val="20"/>
                <w:rtl/>
              </w:rPr>
              <w:t xml:space="preserve"> + </w:t>
            </w:r>
            <w:r>
              <w:rPr>
                <w:sz w:val="20"/>
                <w:rtl/>
                <w:lang w:bidi="he-IL"/>
              </w:rPr>
              <w:t>מסד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נתונים</w:t>
            </w:r>
            <w:r>
              <w:rPr>
                <w:sz w:val="20"/>
                <w:rtl/>
              </w:rPr>
              <w:t xml:space="preserve"> + </w:t>
            </w:r>
            <w:r>
              <w:rPr>
                <w:sz w:val="20"/>
                <w:rtl/>
                <w:lang w:bidi="he-IL"/>
              </w:rPr>
              <w:t>שלד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עיצובי</w:t>
            </w:r>
          </w:p>
        </w:tc>
      </w:tr>
      <w:tr w:rsidR="00BE1812" w14:paraId="0FF41EB7" w14:textId="77777777" w:rsidTr="00BE18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68E1C4B" w14:textId="77777777" w:rsidR="00BE1812" w:rsidRDefault="00000000" w:rsidP="004B516D">
            <w:pPr>
              <w:bidi/>
            </w:pPr>
            <w:r>
              <w:rPr>
                <w:sz w:val="20"/>
                <w:rtl/>
              </w:rPr>
              <w:t>שלב 2 — נראות ראשונית</w:t>
            </w:r>
          </w:p>
        </w:tc>
        <w:tc>
          <w:tcPr>
            <w:tcW w:w="3249" w:type="dxa"/>
          </w:tcPr>
          <w:p w14:paraId="24E04363" w14:textId="77777777" w:rsidR="00BE1812" w:rsidRDefault="00000000" w:rsidP="004B516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24.06.2026</w:t>
            </w:r>
          </w:p>
        </w:tc>
        <w:tc>
          <w:tcPr>
            <w:tcW w:w="3249" w:type="dxa"/>
          </w:tcPr>
          <w:p w14:paraId="4A85F425" w14:textId="77777777" w:rsidR="00BE1812" w:rsidRDefault="00000000" w:rsidP="004B516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  <w:lang w:bidi="he-IL"/>
              </w:rPr>
              <w:t>גלריה</w:t>
            </w:r>
            <w:r>
              <w:rPr>
                <w:sz w:val="20"/>
                <w:rtl/>
              </w:rPr>
              <w:t xml:space="preserve"> + </w:t>
            </w:r>
            <w:r>
              <w:rPr>
                <w:sz w:val="20"/>
                <w:rtl/>
                <w:lang w:bidi="he-IL"/>
              </w:rPr>
              <w:t>טפסים</w:t>
            </w:r>
            <w:r>
              <w:rPr>
                <w:sz w:val="20"/>
                <w:rtl/>
              </w:rPr>
              <w:t xml:space="preserve"> + </w:t>
            </w:r>
            <w:r>
              <w:rPr>
                <w:sz w:val="20"/>
                <w:rtl/>
                <w:lang w:bidi="he-IL"/>
              </w:rPr>
              <w:t>חתימה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עובדים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מקצה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לקצה</w:t>
            </w:r>
          </w:p>
        </w:tc>
      </w:tr>
      <w:tr w:rsidR="00BE1812" w14:paraId="4AFC7603" w14:textId="77777777" w:rsidTr="00BE1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34AFBD8" w14:textId="77777777" w:rsidR="00BE1812" w:rsidRDefault="00000000" w:rsidP="004B516D">
            <w:pPr>
              <w:bidi/>
            </w:pPr>
            <w:r>
              <w:rPr>
                <w:sz w:val="20"/>
                <w:rtl/>
              </w:rPr>
              <w:t>שלב 3 — לאנץ'</w:t>
            </w:r>
          </w:p>
        </w:tc>
        <w:tc>
          <w:tcPr>
            <w:tcW w:w="3249" w:type="dxa"/>
          </w:tcPr>
          <w:p w14:paraId="0EAC4B23" w14:textId="77777777" w:rsidR="00BE1812" w:rsidRDefault="00000000" w:rsidP="004B51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15.07.2026</w:t>
            </w:r>
          </w:p>
        </w:tc>
        <w:tc>
          <w:tcPr>
            <w:tcW w:w="3249" w:type="dxa"/>
          </w:tcPr>
          <w:p w14:paraId="02CB4400" w14:textId="77777777" w:rsidR="00BE1812" w:rsidRDefault="00000000" w:rsidP="004B51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  <w:lang w:bidi="he-IL"/>
              </w:rPr>
              <w:t>ייצוא</w:t>
            </w:r>
            <w:r>
              <w:rPr>
                <w:sz w:val="20"/>
                <w:rtl/>
              </w:rPr>
              <w:t xml:space="preserve"> PDF + EXE </w:t>
            </w:r>
            <w:r>
              <w:rPr>
                <w:sz w:val="20"/>
                <w:rtl/>
                <w:lang w:bidi="he-IL"/>
              </w:rPr>
              <w:t>מותקן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המחשב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שלך</w:t>
            </w:r>
            <w:r>
              <w:rPr>
                <w:sz w:val="20"/>
                <w:rtl/>
              </w:rPr>
              <w:t xml:space="preserve"> + </w:t>
            </w:r>
            <w:r>
              <w:rPr>
                <w:sz w:val="20"/>
                <w:rtl/>
                <w:lang w:bidi="he-IL"/>
              </w:rPr>
              <w:t>הדרכה</w:t>
            </w:r>
          </w:p>
        </w:tc>
      </w:tr>
    </w:tbl>
    <w:p w14:paraId="52482BE8" w14:textId="77777777" w:rsidR="00BE1812" w:rsidRDefault="00BE1812" w:rsidP="004B516D">
      <w:pPr>
        <w:bidi/>
        <w:spacing w:after="40"/>
      </w:pPr>
    </w:p>
    <w:p w14:paraId="35C93375" w14:textId="77777777" w:rsidR="00BE1812" w:rsidRDefault="00000000" w:rsidP="004B516D">
      <w:pPr>
        <w:bidi/>
        <w:spacing w:after="160"/>
      </w:pPr>
      <w:r>
        <w:rPr>
          <w:rFonts w:ascii="David" w:hAnsi="David" w:cs="David"/>
          <w:b/>
          <w:color w:val="141414"/>
          <w:rtl/>
          <w:lang w:bidi="he-IL"/>
        </w:rPr>
        <w:t>משך</w:t>
      </w:r>
      <w:r>
        <w:rPr>
          <w:rFonts w:ascii="David" w:hAnsi="David" w:cs="David"/>
          <w:b/>
          <w:color w:val="141414"/>
          <w:rtl/>
        </w:rPr>
        <w:t xml:space="preserve"> </w:t>
      </w:r>
      <w:r>
        <w:rPr>
          <w:rFonts w:ascii="David" w:hAnsi="David" w:cs="David"/>
          <w:b/>
          <w:color w:val="141414"/>
          <w:rtl/>
          <w:lang w:bidi="he-IL"/>
        </w:rPr>
        <w:t>כולל</w:t>
      </w:r>
      <w:r>
        <w:rPr>
          <w:rFonts w:ascii="David" w:hAnsi="David" w:cs="David"/>
          <w:b/>
          <w:color w:val="141414"/>
          <w:rtl/>
        </w:rPr>
        <w:t xml:space="preserve">: </w:t>
      </w:r>
      <w:r>
        <w:rPr>
          <w:rFonts w:ascii="David" w:hAnsi="David" w:cs="David"/>
          <w:b/>
          <w:color w:val="141414"/>
          <w:rtl/>
          <w:lang w:bidi="he-IL"/>
        </w:rPr>
        <w:t>כ</w:t>
      </w:r>
      <w:r>
        <w:rPr>
          <w:rFonts w:ascii="David" w:hAnsi="David" w:cs="David"/>
          <w:b/>
          <w:color w:val="141414"/>
          <w:rtl/>
        </w:rPr>
        <w:t xml:space="preserve">-8 </w:t>
      </w:r>
      <w:r>
        <w:rPr>
          <w:rFonts w:ascii="David" w:hAnsi="David" w:cs="David"/>
          <w:b/>
          <w:color w:val="141414"/>
          <w:rtl/>
          <w:lang w:bidi="he-IL"/>
        </w:rPr>
        <w:t>שבועות</w:t>
      </w:r>
      <w:r>
        <w:rPr>
          <w:rFonts w:ascii="David" w:hAnsi="David" w:cs="David"/>
          <w:b/>
          <w:color w:val="141414"/>
          <w:rtl/>
        </w:rPr>
        <w:t xml:space="preserve"> </w:t>
      </w:r>
      <w:r>
        <w:rPr>
          <w:rFonts w:ascii="David" w:hAnsi="David" w:cs="David"/>
          <w:b/>
          <w:color w:val="141414"/>
          <w:rtl/>
          <w:lang w:bidi="he-IL"/>
        </w:rPr>
        <w:t>מקבלת</w:t>
      </w:r>
      <w:r>
        <w:rPr>
          <w:rFonts w:ascii="David" w:hAnsi="David" w:cs="David"/>
          <w:b/>
          <w:color w:val="141414"/>
          <w:rtl/>
        </w:rPr>
        <w:t xml:space="preserve"> </w:t>
      </w:r>
      <w:r>
        <w:rPr>
          <w:rFonts w:ascii="David" w:hAnsi="David" w:cs="David"/>
          <w:b/>
          <w:color w:val="141414"/>
          <w:rtl/>
          <w:lang w:bidi="he-IL"/>
        </w:rPr>
        <w:t>המקדמה</w:t>
      </w:r>
      <w:r>
        <w:rPr>
          <w:rFonts w:ascii="David" w:hAnsi="David" w:cs="David"/>
          <w:b/>
          <w:color w:val="141414"/>
          <w:rtl/>
        </w:rPr>
        <w:t>.</w:t>
      </w:r>
    </w:p>
    <w:p w14:paraId="02C7D09F" w14:textId="77777777" w:rsidR="00BE1812" w:rsidRDefault="00000000" w:rsidP="004B516D">
      <w:pPr>
        <w:bidi/>
        <w:spacing w:before="280" w:after="120"/>
      </w:pPr>
      <w:r>
        <w:rPr>
          <w:rFonts w:ascii="David" w:hAnsi="David" w:cs="David"/>
          <w:b/>
          <w:color w:val="B88E3B"/>
          <w:sz w:val="36"/>
          <w:rtl/>
          <w:lang w:bidi="he-IL"/>
        </w:rPr>
        <w:t>מה</w:t>
      </w:r>
      <w:r>
        <w:rPr>
          <w:rFonts w:ascii="David" w:hAnsi="David" w:cs="David"/>
          <w:b/>
          <w:color w:val="B88E3B"/>
          <w:sz w:val="36"/>
          <w:rtl/>
        </w:rPr>
        <w:t xml:space="preserve"> </w:t>
      </w:r>
      <w:r>
        <w:rPr>
          <w:rFonts w:ascii="David" w:hAnsi="David" w:cs="David"/>
          <w:b/>
          <w:color w:val="B88E3B"/>
          <w:sz w:val="36"/>
          <w:rtl/>
          <w:lang w:bidi="he-IL"/>
        </w:rPr>
        <w:t>כלול</w:t>
      </w:r>
    </w:p>
    <w:p w14:paraId="469B1151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פיתוח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מלא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לפי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המפרט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שאושר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במסמך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הפרויקט</w:t>
      </w:r>
      <w:r>
        <w:rPr>
          <w:rFonts w:ascii="David" w:hAnsi="David" w:cs="David"/>
          <w:color w:val="141414"/>
          <w:rtl/>
        </w:rPr>
        <w:t xml:space="preserve"> (claude.md)</w:t>
      </w:r>
    </w:p>
    <w:p w14:paraId="45F43B0D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2 </w:t>
      </w:r>
      <w:r>
        <w:rPr>
          <w:rFonts w:ascii="David" w:hAnsi="David" w:cs="David"/>
          <w:color w:val="141414"/>
          <w:rtl/>
          <w:lang w:bidi="he-IL"/>
        </w:rPr>
        <w:t>סבבי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תיקונים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על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העיצוב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והפונקציונליות</w:t>
      </w:r>
    </w:p>
    <w:p w14:paraId="458A3E69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התקנה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אישית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על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המחשב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שלך</w:t>
      </w:r>
      <w:r>
        <w:rPr>
          <w:rFonts w:ascii="David" w:hAnsi="David" w:cs="David"/>
          <w:color w:val="141414"/>
          <w:rtl/>
        </w:rPr>
        <w:t xml:space="preserve"> + </w:t>
      </w:r>
      <w:r>
        <w:rPr>
          <w:rFonts w:ascii="David" w:hAnsi="David" w:cs="David"/>
          <w:color w:val="141414"/>
          <w:rtl/>
          <w:lang w:bidi="he-IL"/>
        </w:rPr>
        <w:t>הדרכה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עד</w:t>
      </w:r>
      <w:r>
        <w:rPr>
          <w:rFonts w:ascii="David" w:hAnsi="David" w:cs="David"/>
          <w:color w:val="141414"/>
          <w:rtl/>
        </w:rPr>
        <w:t xml:space="preserve"> 2 </w:t>
      </w:r>
      <w:r>
        <w:rPr>
          <w:rFonts w:ascii="David" w:hAnsi="David" w:cs="David"/>
          <w:color w:val="141414"/>
          <w:rtl/>
          <w:lang w:bidi="he-IL"/>
        </w:rPr>
        <w:t>שעות</w:t>
      </w:r>
    </w:p>
    <w:p w14:paraId="63891011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30 </w:t>
      </w:r>
      <w:r>
        <w:rPr>
          <w:rFonts w:ascii="David" w:hAnsi="David" w:cs="David"/>
          <w:color w:val="141414"/>
          <w:rtl/>
          <w:lang w:bidi="he-IL"/>
        </w:rPr>
        <w:t>ימי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תמיכה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לאחר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ההשקה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לתיקון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באגים</w:t>
      </w:r>
    </w:p>
    <w:p w14:paraId="1C3A58C9" w14:textId="77777777" w:rsidR="00BE1812" w:rsidRDefault="00000000" w:rsidP="004B516D">
      <w:pPr>
        <w:bidi/>
        <w:spacing w:before="280" w:after="120"/>
      </w:pPr>
      <w:r>
        <w:rPr>
          <w:rFonts w:ascii="David" w:hAnsi="David" w:cs="David"/>
          <w:b/>
          <w:color w:val="B88E3B"/>
          <w:sz w:val="36"/>
          <w:rtl/>
          <w:lang w:bidi="he-IL"/>
        </w:rPr>
        <w:t>מה</w:t>
      </w:r>
      <w:r>
        <w:rPr>
          <w:rFonts w:ascii="David" w:hAnsi="David" w:cs="David"/>
          <w:b/>
          <w:color w:val="B88E3B"/>
          <w:sz w:val="36"/>
          <w:rtl/>
        </w:rPr>
        <w:t xml:space="preserve"> </w:t>
      </w:r>
      <w:r>
        <w:rPr>
          <w:rFonts w:ascii="David" w:hAnsi="David" w:cs="David"/>
          <w:b/>
          <w:color w:val="B88E3B"/>
          <w:sz w:val="36"/>
          <w:rtl/>
          <w:lang w:bidi="he-IL"/>
        </w:rPr>
        <w:t>לא</w:t>
      </w:r>
      <w:r>
        <w:rPr>
          <w:rFonts w:ascii="David" w:hAnsi="David" w:cs="David"/>
          <w:b/>
          <w:color w:val="B88E3B"/>
          <w:sz w:val="36"/>
          <w:rtl/>
        </w:rPr>
        <w:t xml:space="preserve"> </w:t>
      </w:r>
      <w:r>
        <w:rPr>
          <w:rFonts w:ascii="David" w:hAnsi="David" w:cs="David"/>
          <w:b/>
          <w:color w:val="B88E3B"/>
          <w:sz w:val="36"/>
          <w:rtl/>
          <w:lang w:bidi="he-IL"/>
        </w:rPr>
        <w:t>כלול</w:t>
      </w:r>
    </w:p>
    <w:p w14:paraId="056CCD1F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שינויים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מחוץ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למפרט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המאושר</w:t>
      </w:r>
      <w:r>
        <w:rPr>
          <w:rFonts w:ascii="David" w:hAnsi="David" w:cs="David"/>
          <w:color w:val="141414"/>
          <w:rtl/>
        </w:rPr>
        <w:t xml:space="preserve"> — </w:t>
      </w:r>
      <w:r>
        <w:rPr>
          <w:rFonts w:ascii="David" w:hAnsi="David" w:cs="David"/>
          <w:color w:val="141414"/>
          <w:rtl/>
          <w:lang w:bidi="he-IL"/>
        </w:rPr>
        <w:t>מחויבים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בנפרד</w:t>
      </w:r>
      <w:r>
        <w:rPr>
          <w:rFonts w:ascii="David" w:hAnsi="David" w:cs="David"/>
          <w:color w:val="141414"/>
          <w:rtl/>
        </w:rPr>
        <w:t xml:space="preserve"> (₪140 </w:t>
      </w:r>
      <w:r>
        <w:rPr>
          <w:rFonts w:ascii="David" w:hAnsi="David" w:cs="David"/>
          <w:color w:val="141414"/>
          <w:rtl/>
          <w:lang w:bidi="he-IL"/>
        </w:rPr>
        <w:t>לשעה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או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הצעה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חדשה</w:t>
      </w:r>
      <w:r>
        <w:rPr>
          <w:rFonts w:ascii="David" w:hAnsi="David" w:cs="David"/>
          <w:color w:val="141414"/>
          <w:rtl/>
        </w:rPr>
        <w:t>)</w:t>
      </w:r>
    </w:p>
    <w:p w14:paraId="3A05D748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תחזוקה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שוטפת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אחרי</w:t>
      </w:r>
      <w:r>
        <w:rPr>
          <w:rFonts w:ascii="David" w:hAnsi="David" w:cs="David"/>
          <w:color w:val="141414"/>
          <w:rtl/>
        </w:rPr>
        <w:t xml:space="preserve"> 30 </w:t>
      </w:r>
      <w:r>
        <w:rPr>
          <w:rFonts w:ascii="David" w:hAnsi="David" w:cs="David"/>
          <w:color w:val="141414"/>
          <w:rtl/>
          <w:lang w:bidi="he-IL"/>
        </w:rPr>
        <w:t>הימים</w:t>
      </w:r>
      <w:r>
        <w:rPr>
          <w:rFonts w:ascii="David" w:hAnsi="David" w:cs="David"/>
          <w:color w:val="141414"/>
          <w:rtl/>
        </w:rPr>
        <w:t xml:space="preserve"> — </w:t>
      </w:r>
      <w:r>
        <w:rPr>
          <w:rFonts w:ascii="David" w:hAnsi="David" w:cs="David"/>
          <w:color w:val="141414"/>
          <w:rtl/>
          <w:lang w:bidi="he-IL"/>
        </w:rPr>
        <w:t>תוצע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בנפרד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כריטיינר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חודשי</w:t>
      </w:r>
    </w:p>
    <w:p w14:paraId="0D20C7C4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גרסה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לאייפון</w:t>
      </w:r>
      <w:r>
        <w:rPr>
          <w:rFonts w:ascii="David" w:hAnsi="David" w:cs="David"/>
          <w:color w:val="141414"/>
          <w:rtl/>
        </w:rPr>
        <w:t>/</w:t>
      </w:r>
      <w:r>
        <w:rPr>
          <w:rFonts w:ascii="David" w:hAnsi="David" w:cs="David"/>
          <w:color w:val="141414"/>
          <w:rtl/>
          <w:lang w:bidi="he-IL"/>
        </w:rPr>
        <w:t>אנדרואיד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או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גרסת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ענן</w:t>
      </w:r>
    </w:p>
    <w:p w14:paraId="3D9C5F2E" w14:textId="77777777" w:rsidR="00BE1812" w:rsidRDefault="00000000" w:rsidP="004B516D">
      <w:pPr>
        <w:bidi/>
        <w:spacing w:after="60"/>
      </w:pPr>
      <w:r>
        <w:rPr>
          <w:rFonts w:ascii="David" w:hAnsi="David" w:cs="David"/>
          <w:color w:val="141414"/>
          <w:rtl/>
        </w:rPr>
        <w:t xml:space="preserve">• </w:t>
      </w:r>
      <w:r>
        <w:rPr>
          <w:rFonts w:ascii="David" w:hAnsi="David" w:cs="David"/>
          <w:color w:val="141414"/>
          <w:rtl/>
          <w:lang w:bidi="he-IL"/>
        </w:rPr>
        <w:t>אינטגרציות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חיצוניות</w:t>
      </w:r>
      <w:r>
        <w:rPr>
          <w:rFonts w:ascii="David" w:hAnsi="David" w:cs="David"/>
          <w:color w:val="141414"/>
          <w:rtl/>
        </w:rPr>
        <w:t xml:space="preserve"> (</w:t>
      </w:r>
      <w:r>
        <w:rPr>
          <w:rFonts w:ascii="David" w:hAnsi="David" w:cs="David"/>
          <w:color w:val="141414"/>
          <w:rtl/>
          <w:lang w:bidi="he-IL"/>
        </w:rPr>
        <w:t>לוח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שנה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מערכת</w:t>
      </w:r>
      <w:r>
        <w:rPr>
          <w:rFonts w:ascii="David" w:hAnsi="David" w:cs="David"/>
          <w:color w:val="141414"/>
          <w:rtl/>
        </w:rPr>
        <w:t xml:space="preserve"> CRM, </w:t>
      </w:r>
      <w:r>
        <w:rPr>
          <w:rFonts w:ascii="David" w:hAnsi="David" w:cs="David"/>
          <w:color w:val="141414"/>
          <w:rtl/>
          <w:lang w:bidi="he-IL"/>
        </w:rPr>
        <w:t>וכו</w:t>
      </w:r>
      <w:r>
        <w:rPr>
          <w:rFonts w:ascii="David" w:hAnsi="David" w:cs="David"/>
          <w:color w:val="141414"/>
          <w:rtl/>
        </w:rPr>
        <w:t>')</w:t>
      </w:r>
    </w:p>
    <w:p w14:paraId="32FC2B4C" w14:textId="77777777" w:rsidR="00BE1812" w:rsidRDefault="00000000" w:rsidP="004B516D">
      <w:pPr>
        <w:bidi/>
        <w:spacing w:before="280" w:after="120"/>
      </w:pPr>
      <w:r>
        <w:rPr>
          <w:rFonts w:ascii="David" w:hAnsi="David" w:cs="David"/>
          <w:b/>
          <w:color w:val="B88E3B"/>
          <w:sz w:val="36"/>
          <w:rtl/>
          <w:lang w:bidi="he-IL"/>
        </w:rPr>
        <w:t>תנאי</w:t>
      </w:r>
      <w:r>
        <w:rPr>
          <w:rFonts w:ascii="David" w:hAnsi="David" w:cs="David"/>
          <w:b/>
          <w:color w:val="B88E3B"/>
          <w:sz w:val="36"/>
          <w:rtl/>
        </w:rPr>
        <w:t xml:space="preserve"> </w:t>
      </w:r>
      <w:r>
        <w:rPr>
          <w:rFonts w:ascii="David" w:hAnsi="David" w:cs="David"/>
          <w:b/>
          <w:color w:val="B88E3B"/>
          <w:sz w:val="36"/>
          <w:rtl/>
          <w:lang w:bidi="he-IL"/>
        </w:rPr>
        <w:t>תשלום</w:t>
      </w:r>
    </w:p>
    <w:p w14:paraId="0F15D64F" w14:textId="5AE1CA65" w:rsidR="00BE1812" w:rsidRDefault="00000000" w:rsidP="004B516D">
      <w:pPr>
        <w:bidi/>
        <w:spacing w:after="120"/>
      </w:pPr>
      <w:r>
        <w:rPr>
          <w:rFonts w:ascii="David" w:hAnsi="David" w:cs="David"/>
          <w:b/>
          <w:color w:val="141414"/>
          <w:sz w:val="24"/>
          <w:rtl/>
        </w:rPr>
        <w:lastRenderedPageBreak/>
        <w:t>₪15,000 (</w:t>
      </w:r>
      <w:r>
        <w:rPr>
          <w:rFonts w:ascii="David" w:hAnsi="David" w:cs="David"/>
          <w:b/>
          <w:color w:val="141414"/>
          <w:sz w:val="24"/>
          <w:rtl/>
          <w:lang w:bidi="he-IL"/>
        </w:rPr>
        <w:t>כולל</w:t>
      </w:r>
      <w:r>
        <w:rPr>
          <w:rFonts w:ascii="David" w:hAnsi="David" w:cs="David"/>
          <w:b/>
          <w:color w:val="141414"/>
          <w:sz w:val="24"/>
          <w:rtl/>
        </w:rPr>
        <w:t xml:space="preserve"> </w:t>
      </w:r>
      <w:r>
        <w:rPr>
          <w:rFonts w:ascii="David" w:hAnsi="David" w:cs="David"/>
          <w:b/>
          <w:color w:val="141414"/>
          <w:sz w:val="24"/>
          <w:rtl/>
          <w:lang w:bidi="he-IL"/>
        </w:rPr>
        <w:t>מע</w:t>
      </w:r>
      <w:r>
        <w:rPr>
          <w:rFonts w:ascii="David" w:hAnsi="David" w:cs="David"/>
          <w:b/>
          <w:color w:val="141414"/>
          <w:sz w:val="24"/>
          <w:rtl/>
        </w:rPr>
        <w:t>"</w:t>
      </w:r>
      <w:r>
        <w:rPr>
          <w:rFonts w:ascii="David" w:hAnsi="David" w:cs="David"/>
          <w:b/>
          <w:color w:val="141414"/>
          <w:sz w:val="24"/>
          <w:rtl/>
          <w:lang w:bidi="he-IL"/>
        </w:rPr>
        <w:t>מ</w:t>
      </w:r>
      <w:r>
        <w:rPr>
          <w:rFonts w:ascii="David" w:hAnsi="David" w:cs="David"/>
          <w:b/>
          <w:color w:val="141414"/>
          <w:sz w:val="24"/>
          <w:rtl/>
        </w:rPr>
        <w:t xml:space="preserve">), </w:t>
      </w:r>
      <w:r>
        <w:rPr>
          <w:rFonts w:ascii="David" w:hAnsi="David" w:cs="David"/>
          <w:b/>
          <w:color w:val="141414"/>
          <w:sz w:val="24"/>
          <w:rtl/>
          <w:lang w:bidi="he-IL"/>
        </w:rPr>
        <w:t>מחולק</w:t>
      </w:r>
      <w:r>
        <w:rPr>
          <w:rFonts w:ascii="David" w:hAnsi="David" w:cs="David"/>
          <w:b/>
          <w:color w:val="141414"/>
          <w:sz w:val="24"/>
          <w:rtl/>
        </w:rPr>
        <w:t xml:space="preserve"> </w:t>
      </w:r>
      <w:r>
        <w:rPr>
          <w:rFonts w:ascii="David" w:hAnsi="David" w:cs="David"/>
          <w:b/>
          <w:color w:val="141414"/>
          <w:sz w:val="24"/>
          <w:rtl/>
          <w:lang w:bidi="he-IL"/>
        </w:rPr>
        <w:t>לשני</w:t>
      </w:r>
      <w:r>
        <w:rPr>
          <w:rFonts w:ascii="David" w:hAnsi="David" w:cs="David"/>
          <w:b/>
          <w:color w:val="141414"/>
          <w:sz w:val="24"/>
          <w:rtl/>
        </w:rPr>
        <w:t xml:space="preserve"> </w:t>
      </w:r>
      <w:r>
        <w:rPr>
          <w:rFonts w:ascii="David" w:hAnsi="David" w:cs="David"/>
          <w:b/>
          <w:color w:val="141414"/>
          <w:sz w:val="24"/>
          <w:rtl/>
          <w:lang w:bidi="he-IL"/>
        </w:rPr>
        <w:t>תשלומים</w:t>
      </w:r>
      <w:r>
        <w:rPr>
          <w:rFonts w:ascii="David" w:hAnsi="David" w:cs="David"/>
          <w:b/>
          <w:color w:val="141414"/>
          <w:sz w:val="24"/>
          <w:rtl/>
        </w:rPr>
        <w:t>:</w:t>
      </w:r>
    </w:p>
    <w:p w14:paraId="53CB440E" w14:textId="77777777" w:rsidR="00BE1812" w:rsidRDefault="00000000" w:rsidP="004B516D">
      <w:pPr>
        <w:bidi/>
        <w:spacing w:after="80"/>
      </w:pPr>
      <w:r>
        <w:rPr>
          <w:rFonts w:ascii="David" w:hAnsi="David" w:cs="David"/>
          <w:color w:val="141414"/>
          <w:rtl/>
        </w:rPr>
        <w:t xml:space="preserve">• 50% — ₪7,500 </w:t>
      </w:r>
      <w:r>
        <w:rPr>
          <w:rFonts w:ascii="David" w:hAnsi="David" w:cs="David"/>
          <w:color w:val="141414"/>
          <w:rtl/>
          <w:lang w:bidi="he-IL"/>
        </w:rPr>
        <w:t>בסיום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שלב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הנראות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הראשונית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האפליקציה</w:t>
      </w:r>
      <w:r>
        <w:rPr>
          <w:rFonts w:ascii="David" w:hAnsi="David" w:cs="David"/>
          <w:color w:val="141414"/>
          <w:rtl/>
        </w:rPr>
        <w:t xml:space="preserve"> (</w:t>
      </w:r>
      <w:r>
        <w:rPr>
          <w:rFonts w:ascii="David" w:hAnsi="David" w:cs="David"/>
          <w:color w:val="141414"/>
          <w:rtl/>
          <w:lang w:bidi="he-IL"/>
        </w:rPr>
        <w:t>הצגת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ממשק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ראשוני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עובד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שבו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ניתן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לראות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ולהרגיש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את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העיצוב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והזרימה</w:t>
      </w:r>
      <w:r>
        <w:rPr>
          <w:rFonts w:ascii="David" w:hAnsi="David" w:cs="David"/>
          <w:color w:val="141414"/>
          <w:rtl/>
        </w:rPr>
        <w:t>).</w:t>
      </w:r>
    </w:p>
    <w:p w14:paraId="37FE9F22" w14:textId="77777777" w:rsidR="00BE1812" w:rsidRDefault="00000000" w:rsidP="004B516D">
      <w:pPr>
        <w:bidi/>
        <w:spacing w:after="160"/>
      </w:pPr>
      <w:r>
        <w:rPr>
          <w:rFonts w:ascii="David" w:hAnsi="David" w:cs="David"/>
          <w:color w:val="141414"/>
          <w:rtl/>
        </w:rPr>
        <w:t xml:space="preserve">• 50% — ₪7,500 </w:t>
      </w:r>
      <w:r>
        <w:rPr>
          <w:rFonts w:ascii="David" w:hAnsi="David" w:cs="David"/>
          <w:color w:val="141414"/>
          <w:rtl/>
          <w:lang w:bidi="he-IL"/>
        </w:rPr>
        <w:t>במסירה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הסופית</w:t>
      </w:r>
      <w:r>
        <w:rPr>
          <w:rFonts w:ascii="David" w:hAnsi="David" w:cs="David"/>
          <w:color w:val="141414"/>
          <w:rtl/>
        </w:rPr>
        <w:t xml:space="preserve">, </w:t>
      </w:r>
      <w:r>
        <w:rPr>
          <w:rFonts w:ascii="David" w:hAnsi="David" w:cs="David"/>
          <w:color w:val="141414"/>
          <w:rtl/>
          <w:lang w:bidi="he-IL"/>
        </w:rPr>
        <w:t>כאשר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האפליקציה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מותקנת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במלואה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על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המחשב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שלך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ועובדת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מקצה</w:t>
      </w:r>
      <w:r>
        <w:rPr>
          <w:rFonts w:ascii="David" w:hAnsi="David" w:cs="David"/>
          <w:color w:val="141414"/>
          <w:rtl/>
        </w:rPr>
        <w:t xml:space="preserve"> </w:t>
      </w:r>
      <w:r>
        <w:rPr>
          <w:rFonts w:ascii="David" w:hAnsi="David" w:cs="David"/>
          <w:color w:val="141414"/>
          <w:rtl/>
          <w:lang w:bidi="he-IL"/>
        </w:rPr>
        <w:t>לקצה</w:t>
      </w:r>
      <w:r>
        <w:rPr>
          <w:rFonts w:ascii="David" w:hAnsi="David" w:cs="David"/>
          <w:color w:val="141414"/>
          <w:rtl/>
        </w:rPr>
        <w:t>.</w:t>
      </w:r>
    </w:p>
    <w:p w14:paraId="3E2BB138" w14:textId="77777777" w:rsidR="00BE1812" w:rsidRDefault="00000000" w:rsidP="004B516D">
      <w:pPr>
        <w:bidi/>
      </w:pPr>
      <w:r>
        <w:rPr>
          <w:rFonts w:ascii="David" w:hAnsi="David" w:cs="David"/>
          <w:color w:val="555555"/>
          <w:sz w:val="20"/>
          <w:rtl/>
          <w:lang w:bidi="he-IL"/>
        </w:rPr>
        <w:t>זכויות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הקניין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הרוחני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על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הקוד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עוברות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אליך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עם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השלמת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התשלום</w:t>
      </w:r>
      <w:r>
        <w:rPr>
          <w:rFonts w:ascii="David" w:hAnsi="David" w:cs="David"/>
          <w:color w:val="555555"/>
          <w:sz w:val="20"/>
          <w:rtl/>
        </w:rPr>
        <w:t xml:space="preserve"> </w:t>
      </w:r>
      <w:r>
        <w:rPr>
          <w:rFonts w:ascii="David" w:hAnsi="David" w:cs="David"/>
          <w:color w:val="555555"/>
          <w:sz w:val="20"/>
          <w:rtl/>
          <w:lang w:bidi="he-IL"/>
        </w:rPr>
        <w:t>הסופי</w:t>
      </w:r>
      <w:r>
        <w:rPr>
          <w:rFonts w:ascii="David" w:hAnsi="David" w:cs="David"/>
          <w:color w:val="555555"/>
          <w:sz w:val="20"/>
          <w:rtl/>
        </w:rPr>
        <w:t>.</w:t>
      </w:r>
    </w:p>
    <w:p w14:paraId="2D3A9154" w14:textId="77777777" w:rsidR="00BE1812" w:rsidRDefault="00000000" w:rsidP="004B516D">
      <w:pPr>
        <w:bidi/>
        <w:spacing w:before="280" w:after="120"/>
      </w:pPr>
      <w:r>
        <w:rPr>
          <w:rFonts w:ascii="David" w:hAnsi="David" w:cs="David"/>
          <w:b/>
          <w:color w:val="B88E3B"/>
          <w:sz w:val="36"/>
          <w:rtl/>
          <w:lang w:bidi="he-IL"/>
        </w:rPr>
        <w:t>הצעד</w:t>
      </w:r>
      <w:r>
        <w:rPr>
          <w:rFonts w:ascii="David" w:hAnsi="David" w:cs="David"/>
          <w:b/>
          <w:color w:val="B88E3B"/>
          <w:sz w:val="36"/>
          <w:rtl/>
        </w:rPr>
        <w:t xml:space="preserve"> </w:t>
      </w:r>
      <w:r>
        <w:rPr>
          <w:rFonts w:ascii="David" w:hAnsi="David" w:cs="David"/>
          <w:b/>
          <w:color w:val="B88E3B"/>
          <w:sz w:val="36"/>
          <w:rtl/>
          <w:lang w:bidi="he-IL"/>
        </w:rPr>
        <w:t>הבא</w:t>
      </w:r>
    </w:p>
    <w:p w14:paraId="3AE61124" w14:textId="77777777" w:rsidR="00BE1812" w:rsidRDefault="00000000" w:rsidP="004B516D">
      <w:pPr>
        <w:bidi/>
      </w:pPr>
      <w:r>
        <w:rPr>
          <w:rFonts w:ascii="David" w:hAnsi="David" w:cs="David"/>
          <w:color w:val="141414"/>
          <w:sz w:val="24"/>
          <w:rtl/>
          <w:lang w:bidi="he-IL"/>
        </w:rPr>
        <w:t>אם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זה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מתאים</w:t>
      </w:r>
      <w:r>
        <w:rPr>
          <w:rFonts w:ascii="David" w:hAnsi="David" w:cs="David"/>
          <w:color w:val="141414"/>
          <w:sz w:val="24"/>
          <w:rtl/>
        </w:rPr>
        <w:t xml:space="preserve"> — </w:t>
      </w:r>
      <w:r>
        <w:rPr>
          <w:rFonts w:ascii="David" w:hAnsi="David" w:cs="David"/>
          <w:color w:val="141414"/>
          <w:sz w:val="24"/>
          <w:rtl/>
          <w:lang w:bidi="he-IL"/>
        </w:rPr>
        <w:t>תשיב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למייל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הזה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במשפט</w:t>
      </w:r>
      <w:r>
        <w:rPr>
          <w:rFonts w:ascii="David" w:hAnsi="David" w:cs="David"/>
          <w:color w:val="141414"/>
          <w:sz w:val="24"/>
          <w:rtl/>
        </w:rPr>
        <w:t xml:space="preserve"> "</w:t>
      </w:r>
      <w:r>
        <w:rPr>
          <w:rFonts w:ascii="David" w:hAnsi="David" w:cs="David"/>
          <w:color w:val="141414"/>
          <w:sz w:val="24"/>
          <w:rtl/>
          <w:lang w:bidi="he-IL"/>
        </w:rPr>
        <w:t>מאשר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את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ההצעה</w:t>
      </w:r>
      <w:r>
        <w:rPr>
          <w:rFonts w:ascii="David" w:hAnsi="David" w:cs="David"/>
          <w:color w:val="141414"/>
          <w:sz w:val="24"/>
          <w:rtl/>
        </w:rPr>
        <w:t xml:space="preserve">, </w:t>
      </w:r>
      <w:r>
        <w:rPr>
          <w:rFonts w:ascii="David" w:hAnsi="David" w:cs="David"/>
          <w:color w:val="141414"/>
          <w:sz w:val="24"/>
          <w:rtl/>
          <w:lang w:bidi="he-IL"/>
        </w:rPr>
        <w:t>נתחיל</w:t>
      </w:r>
      <w:r>
        <w:rPr>
          <w:rFonts w:ascii="David" w:hAnsi="David" w:cs="David"/>
          <w:color w:val="141414"/>
          <w:sz w:val="24"/>
          <w:rtl/>
        </w:rPr>
        <w:t xml:space="preserve">". </w:t>
      </w:r>
      <w:r>
        <w:rPr>
          <w:rFonts w:ascii="David" w:hAnsi="David" w:cs="David"/>
          <w:color w:val="141414"/>
          <w:sz w:val="24"/>
          <w:rtl/>
          <w:lang w:bidi="he-IL"/>
        </w:rPr>
        <w:t>נקבע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פגישת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קיק</w:t>
      </w:r>
      <w:r>
        <w:rPr>
          <w:rFonts w:ascii="David" w:hAnsi="David" w:cs="David"/>
          <w:color w:val="141414"/>
          <w:sz w:val="24"/>
          <w:rtl/>
        </w:rPr>
        <w:t>-</w:t>
      </w:r>
      <w:r>
        <w:rPr>
          <w:rFonts w:ascii="David" w:hAnsi="David" w:cs="David"/>
          <w:color w:val="141414"/>
          <w:sz w:val="24"/>
          <w:rtl/>
          <w:lang w:bidi="he-IL"/>
        </w:rPr>
        <w:t>אוף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של</w:t>
      </w:r>
      <w:r>
        <w:rPr>
          <w:rFonts w:ascii="David" w:hAnsi="David" w:cs="David"/>
          <w:color w:val="141414"/>
          <w:sz w:val="24"/>
          <w:rtl/>
        </w:rPr>
        <w:t xml:space="preserve"> 30 </w:t>
      </w:r>
      <w:r>
        <w:rPr>
          <w:rFonts w:ascii="David" w:hAnsi="David" w:cs="David"/>
          <w:color w:val="141414"/>
          <w:sz w:val="24"/>
          <w:rtl/>
          <w:lang w:bidi="he-IL"/>
        </w:rPr>
        <w:t>דקות</w:t>
      </w:r>
      <w:r>
        <w:rPr>
          <w:rFonts w:ascii="David" w:hAnsi="David" w:cs="David"/>
          <w:color w:val="141414"/>
          <w:sz w:val="24"/>
          <w:rtl/>
        </w:rPr>
        <w:t xml:space="preserve">, </w:t>
      </w:r>
      <w:r>
        <w:rPr>
          <w:rFonts w:ascii="David" w:hAnsi="David" w:cs="David"/>
          <w:color w:val="141414"/>
          <w:sz w:val="24"/>
          <w:rtl/>
          <w:lang w:bidi="he-IL"/>
        </w:rPr>
        <w:t>ואתחיל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לעבוד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באותו</w:t>
      </w:r>
      <w:r>
        <w:rPr>
          <w:rFonts w:ascii="David" w:hAnsi="David" w:cs="David"/>
          <w:color w:val="141414"/>
          <w:sz w:val="24"/>
          <w:rtl/>
        </w:rPr>
        <w:t xml:space="preserve"> </w:t>
      </w:r>
      <w:r>
        <w:rPr>
          <w:rFonts w:ascii="David" w:hAnsi="David" w:cs="David"/>
          <w:color w:val="141414"/>
          <w:sz w:val="24"/>
          <w:rtl/>
          <w:lang w:bidi="he-IL"/>
        </w:rPr>
        <w:t>שבוע</w:t>
      </w:r>
      <w:r>
        <w:rPr>
          <w:rFonts w:ascii="David" w:hAnsi="David" w:cs="David"/>
          <w:color w:val="141414"/>
          <w:sz w:val="24"/>
          <w:rtl/>
        </w:rPr>
        <w:t>.</w:t>
      </w:r>
    </w:p>
    <w:p w14:paraId="272C72D0" w14:textId="77777777" w:rsidR="00BE1812" w:rsidRDefault="00000000" w:rsidP="004B516D">
      <w:pPr>
        <w:bidi/>
      </w:pPr>
      <w:r>
        <w:rPr>
          <w:color w:val="B88E3B"/>
          <w:sz w:val="20"/>
        </w:rPr>
        <w:t>━━━━━━━━━━━━━━━━━━━━━━━━━━━━━━━━</w:t>
      </w:r>
    </w:p>
    <w:sectPr w:rsidR="00BE181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397759">
    <w:abstractNumId w:val="8"/>
  </w:num>
  <w:num w:numId="2" w16cid:durableId="1054816797">
    <w:abstractNumId w:val="6"/>
  </w:num>
  <w:num w:numId="3" w16cid:durableId="671492459">
    <w:abstractNumId w:val="5"/>
  </w:num>
  <w:num w:numId="4" w16cid:durableId="1202861040">
    <w:abstractNumId w:val="4"/>
  </w:num>
  <w:num w:numId="5" w16cid:durableId="998118183">
    <w:abstractNumId w:val="7"/>
  </w:num>
  <w:num w:numId="6" w16cid:durableId="1367871190">
    <w:abstractNumId w:val="3"/>
  </w:num>
  <w:num w:numId="7" w16cid:durableId="545916823">
    <w:abstractNumId w:val="2"/>
  </w:num>
  <w:num w:numId="8" w16cid:durableId="1569682517">
    <w:abstractNumId w:val="1"/>
  </w:num>
  <w:num w:numId="9" w16cid:durableId="179728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EBC"/>
    <w:rsid w:val="004B516D"/>
    <w:rsid w:val="00AA1D8D"/>
    <w:rsid w:val="00B47730"/>
    <w:rsid w:val="00BE18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CE6D9"/>
  <w14:defaultImageDpi w14:val="300"/>
  <w15:docId w15:val="{A4049715-42D8-45B8-A4B3-FA5C9863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Hila Bachar</cp:lastModifiedBy>
  <cp:revision>2</cp:revision>
  <dcterms:created xsi:type="dcterms:W3CDTF">2013-12-23T23:15:00Z</dcterms:created>
  <dcterms:modified xsi:type="dcterms:W3CDTF">2026-05-20T17:04:00Z</dcterms:modified>
  <cp:category/>
</cp:coreProperties>
</file>